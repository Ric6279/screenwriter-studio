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left"/>
      </w:pPr>
      <w:r>
        <w:rPr>
          <w:rFonts w:ascii="微软雅黑" w:hAnsi="微软雅黑" w:eastAsia="微软雅黑"/>
          <w:b/>
          <w:i w:val="0"/>
          <w:color w:val="1F6F78"/>
          <w:sz w:val="18"/>
        </w:rPr>
        <w:t>编剧工坊 · 剧本交付</w:t>
      </w:r>
    </w:p>
    <w:p>
      <w:pPr>
        <w:spacing w:before="200" w:after="40"/>
        <w:jc w:val="left"/>
      </w:pPr>
      <w:r>
        <w:rPr>
          <w:rFonts w:ascii="微软雅黑" w:hAnsi="微软雅黑" w:eastAsia="微软雅黑"/>
          <w:b/>
          <w:i w:val="0"/>
          <w:color w:val="1B2A38"/>
          <w:sz w:val="80"/>
        </w:rPr>
        <w:t>回声镇</w:t>
      </w:r>
    </w:p>
    <w:p>
      <w:pPr>
        <w:spacing w:before="0" w:after="200"/>
        <w:jc w:val="left"/>
      </w:pPr>
      <w:r>
        <w:rPr>
          <w:rFonts w:ascii="微软雅黑" w:hAnsi="微软雅黑" w:eastAsia="微软雅黑"/>
          <w:b w:val="0"/>
          <w:i w:val="0"/>
          <w:color w:val="1F6F78"/>
          <w:sz w:val="36"/>
        </w:rPr>
        <w:t>第1集  回声</w:t>
      </w:r>
    </w:p>
    <w:p>
      <w:pPr>
        <w:spacing w:before="0" w:after="40"/>
        <w:jc w:val="left"/>
      </w:pPr>
      <w:r>
        <w:rPr>
          <w:rFonts w:ascii="宋体" w:hAnsi="宋体" w:eastAsia="宋体"/>
          <w:b w:val="0"/>
          <w:i w:val="0"/>
          <w:color w:val="6B7280"/>
          <w:sz w:val="22"/>
        </w:rPr>
        <w:t>12集社会派悬疑短剧</w:t>
      </w:r>
    </w:p>
    <w:p>
      <w:pPr>
        <w:spacing w:before="0" w:after="480"/>
        <w:jc w:val="left"/>
      </w:pPr>
      <w:r>
        <w:rPr>
          <w:rFonts w:ascii="宋体" w:hAnsi="宋体" w:eastAsia="宋体"/>
          <w:b w:val="0"/>
          <w:i w:val="0"/>
          <w:color w:val="6B7280"/>
          <w:sz w:val="22"/>
        </w:rPr>
        <w:t>第3稿    2026-10-18</w:t>
      </w:r>
    </w:p>
    <w:p>
      <w:pPr>
        <w:spacing w:before="120" w:after="80"/>
      </w:pPr>
      <w:r>
        <w:rPr>
          <w:rFonts w:ascii="微软雅黑" w:hAnsi="微软雅黑" w:eastAsia="微软雅黑"/>
          <w:b/>
          <w:i w:val="0"/>
          <w:color w:val="9A6B1F"/>
          <w:sz w:val="18"/>
        </w:rPr>
        <w:t>一句话梗概 / LOGLINE</w:t>
      </w:r>
    </w:p>
    <w:p>
      <w:pPr>
        <w:spacing w:before="0" w:after="480" w:line="384" w:lineRule="auto"/>
      </w:pPr>
      <w:r>
        <w:rPr>
          <w:rFonts w:ascii="宋体" w:hAnsi="宋体" w:eastAsia="宋体"/>
          <w:b w:val="0"/>
          <w:i w:val="0"/>
          <w:color w:val="1B2A38"/>
          <w:sz w:val="24"/>
        </w:rPr>
        <w:t>声音设计师林晚回到故乡，在一盘十年前的旧磁带里，听见了妹妹溺水那晚被抹去的开闸声。</w:t>
      </w:r>
    </w:p>
    <w:p>
      <w:pPr>
        <w:spacing w:before="120" w:after="120"/>
      </w:pPr>
      <w:r>
        <w:rPr>
          <w:rFonts w:ascii="微软雅黑" w:hAnsi="微软雅黑" w:eastAsia="微软雅黑"/>
          <w:b/>
          <w:i w:val="0"/>
          <w:color w:val="9A6B1F"/>
          <w:sz w:val="18"/>
        </w:rPr>
        <w:t>人物表 / CHARACTERS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479"/>
        <w:gridCol w:w="4479"/>
      </w:tblGrid>
      <w:tr>
        <w:tc>
          <w:tcPr>
            <w:tcW w:type="dxa" w:w="1701"/>
            <w:shd w:val="clear" w:color="auto" w:fill="1B2A38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人物</w:t>
            </w:r>
          </w:p>
        </w:tc>
        <w:tc>
          <w:tcPr>
            <w:tcW w:type="dxa" w:w="7087"/>
            <w:shd w:val="clear" w:color="auto" w:fill="1B2A38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人物小传</w:t>
            </w:r>
          </w:p>
        </w:tc>
      </w:tr>
      <w:tr>
        <w:tc>
          <w:tcPr>
            <w:tcW w:type="dxa" w:w="1701"/>
            <w:shd w:val="clear" w:color="auto" w:fill="F3ECDD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B2A38"/>
                <w:sz w:val="20"/>
              </w:rPr>
              <w:t>林晚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1B2A38"/>
                <w:sz w:val="20"/>
              </w:rPr>
              <w:t>34岁，电影声音设计师，右耳失聪，佩戴人工耳蜗。</w:t>
            </w:r>
          </w:p>
        </w:tc>
      </w:tr>
      <w:tr>
        <w:tc>
          <w:tcPr>
            <w:tcW w:type="dxa" w:w="1701"/>
            <w:shd w:val="clear" w:color="auto" w:fill="F3ECDD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B2A38"/>
                <w:sz w:val="20"/>
              </w:rPr>
              <w:t>赵玉兰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1B2A38"/>
                <w:sz w:val="20"/>
              </w:rPr>
              <w:t>61岁，林晚的母亲，回声旅馆老板娘，阿尔茨海默早期。</w:t>
            </w:r>
          </w:p>
        </w:tc>
      </w:tr>
      <w:tr>
        <w:tc>
          <w:tcPr>
            <w:tcW w:type="dxa" w:w="1701"/>
            <w:shd w:val="clear" w:color="auto" w:fill="F3ECDD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B2A38"/>
                <w:sz w:val="20"/>
              </w:rPr>
              <w:t>周牧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1B2A38"/>
                <w:sz w:val="20"/>
              </w:rPr>
              <w:t>36岁，镇水利站站长，林晚的旧友。</w:t>
            </w:r>
          </w:p>
        </w:tc>
      </w:tr>
      <w:tr>
        <w:tc>
          <w:tcPr>
            <w:tcW w:type="dxa" w:w="1701"/>
            <w:shd w:val="clear" w:color="auto" w:fill="F3ECDD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B2A38"/>
                <w:sz w:val="20"/>
              </w:rPr>
              <w:t>周德海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1B2A38"/>
                <w:sz w:val="20"/>
              </w:rPr>
              <w:t>63岁，退休水库管理员，周牧之父。</w:t>
            </w:r>
          </w:p>
        </w:tc>
      </w:tr>
      <w:tr>
        <w:tc>
          <w:tcPr>
            <w:tcW w:type="dxa" w:w="1701"/>
            <w:shd w:val="clear" w:color="auto" w:fill="F3ECDD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B2A38"/>
                <w:sz w:val="20"/>
              </w:rPr>
              <w:t>陈默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1B2A38"/>
                <w:sz w:val="20"/>
              </w:rPr>
              <w:t>45岁，镇派出所所长。</w:t>
            </w:r>
          </w:p>
        </w:tc>
      </w:tr>
      <w:tr>
        <w:tc>
          <w:tcPr>
            <w:tcW w:type="dxa" w:w="1701"/>
            <w:shd w:val="clear" w:color="auto" w:fill="F3ECDD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B2A38"/>
                <w:sz w:val="20"/>
              </w:rPr>
              <w:t>小满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1B2A38"/>
                <w:sz w:val="20"/>
              </w:rPr>
              <w:t>11岁，镇小学五年级学生，合唱团领唱。</w:t>
            </w:r>
          </w:p>
        </w:tc>
      </w:tr>
      <w:tr>
        <w:tc>
          <w:tcPr>
            <w:tcW w:type="dxa" w:w="1701"/>
            <w:shd w:val="clear" w:color="auto" w:fill="F3ECDD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B2A38"/>
                <w:sz w:val="20"/>
              </w:rPr>
              <w:t>高远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1B2A38"/>
                <w:sz w:val="20"/>
              </w:rPr>
              <w:t>42岁，省台调查记者，林晚大学同学（仅电话声）。</w:t>
            </w:r>
          </w:p>
        </w:tc>
      </w:tr>
      <w:tr>
        <w:tc>
          <w:tcPr>
            <w:tcW w:type="dxa" w:w="1701"/>
            <w:shd w:val="clear" w:color="auto" w:fill="F3ECDD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B2A38"/>
                <w:sz w:val="20"/>
              </w:rPr>
              <w:t>林汐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color w:val="1B2A38"/>
                <w:sz w:val="20"/>
              </w:rPr>
              <w:t>17岁（殁于十年前），林晚的妹妹，仅以录音声音出现。</w:t>
            </w:r>
          </w:p>
        </w:tc>
      </w:tr>
    </w:tbl>
    <w:p>
      <w:pPr>
        <w:spacing w:before="400" w:after="0"/>
      </w:pPr>
      <w:r>
        <w:rPr>
          <w:rFonts w:ascii="宋体" w:hAnsi="宋体" w:eastAsia="宋体"/>
          <w:b w:val="0"/>
          <w:i/>
          <w:color w:val="6B7280"/>
          <w:sz w:val="18"/>
        </w:rPr>
        <w:t>本稿为 demo：结构与格式完整，个别场面留待下一稿精修。</w:t>
      </w:r>
    </w:p>
    <w:p>
      <w:pPr>
        <w:pageBreakBefore/>
        <w:spacing w:before="0" w:after="280"/>
        <w:jc w:val="center"/>
      </w:pPr>
      <w:r>
        <w:rPr>
          <w:rFonts w:ascii="微软雅黑" w:hAnsi="微软雅黑" w:eastAsia="微软雅黑"/>
          <w:b/>
          <w:i w:val="0"/>
          <w:color w:val="1B2A38"/>
          <w:sz w:val="28"/>
        </w:rPr>
        <w:t>正 文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B2A38"/>
          <w:sz w:val="24"/>
        </w:rPr>
        <w:t>1. 外景 水库大坝 夜（2016年7月19日）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黑场。先有声音：雨点砸在铁皮上，密得像有人在屋顶奔跑。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一束防水手电的光柱切开雨幕，扫过水库大坝的闸门。闸门锈迹斑斑，红色警示灯在雨里一明一灭。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水面突然鼓起。一只手从水下伸出来，抓住闸门钢索。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林汐（画外）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姐——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姐！我在这儿——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手电沉入水中。光柱在水下旋转，照亮一张十七岁女孩的脸。她的嘴还在动，却没有声音。水声吞掉了一切。</w:t>
      </w:r>
    </w:p>
    <w:p>
      <w:pPr>
        <w:spacing w:before="160" w:after="160"/>
        <w:jc w:val="right"/>
      </w:pPr>
      <w:r>
        <w:rPr>
          <w:rFonts w:ascii="微软雅黑" w:hAnsi="微软雅黑" w:eastAsia="微软雅黑"/>
          <w:b/>
          <w:i w:val="0"/>
          <w:color w:val="1F6F78"/>
          <w:sz w:val="21"/>
        </w:rPr>
        <w:t>切黑。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字幕：2016年7月19日，响水镇。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B2A38"/>
          <w:sz w:val="24"/>
        </w:rPr>
        <w:t>2. 内景 北京·电影混音棚 日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巨大的监听音箱。屏幕上是一段声波。林晚（34岁，干练、疲惫）戴着耳机，右耳后有一枚小小的耳蜗磁吸。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她推动推子。水声在棚里涨起来。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导演（画外）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林老师，这水太干净了。像游泳池。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十年前的水，本来就不干净。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她按下播放。水声里混进一丝极细的电流声。耳蜗突然啸叫。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林晚皱眉，摘下耳机。啸叫还在。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助理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林姐，你电话。响了一上午了。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林晚接过手机。屏幕上显示“妈（17）”。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喂。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赵玉兰（电话）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汐汐啊，你什么时候到家？饭都凉了。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林晚沉默。她看向屏幕上那截被放大的声波。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妈，我是晚晚。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电话那头传来什么东西摔碎的声音。</w:t>
      </w:r>
    </w:p>
    <w:p>
      <w:pPr>
        <w:spacing w:before="160" w:after="160"/>
        <w:jc w:val="right"/>
      </w:pPr>
      <w:r>
        <w:rPr>
          <w:rFonts w:ascii="微软雅黑" w:hAnsi="微软雅黑" w:eastAsia="微软雅黑"/>
          <w:b/>
          <w:i w:val="0"/>
          <w:color w:val="1F6F78"/>
          <w:sz w:val="21"/>
        </w:rPr>
        <w:t>切。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B2A38"/>
          <w:sz w:val="24"/>
        </w:rPr>
        <w:t>3. 外景 响水镇渡口 黄昏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渡船靠岸。林晚拖着一只黑色设备箱下船。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镇子变了。沿河挂满红灯笼，墙上刷着“响水古镇·省级水利风景区”。远处大坝上立着崭新的观景台。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司机（画外）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林老师是吧？镇里让我来接。您这箱子真沉。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吃饭的家伙。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一个十一岁的女孩蹲在码头边，对着河水唱歌。她唱得很轻，调子很老。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小满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声音不会骗人，人会。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谁教你的？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小满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林汐姐姐。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林晚停住。女孩抬起头，冲她笑。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小满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你是她姐姐吧？你耳朵后面有天线。</w:t>
      </w:r>
    </w:p>
    <w:p>
      <w:pPr>
        <w:spacing w:before="160" w:after="160"/>
        <w:jc w:val="right"/>
      </w:pPr>
      <w:r>
        <w:rPr>
          <w:rFonts w:ascii="微软雅黑" w:hAnsi="微软雅黑" w:eastAsia="微软雅黑"/>
          <w:b/>
          <w:i w:val="0"/>
          <w:color w:val="1F6F78"/>
          <w:sz w:val="21"/>
        </w:rPr>
        <w:t>切。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B2A38"/>
          <w:sz w:val="24"/>
        </w:rPr>
        <w:t>4. 外景 回声旅馆门口 黄昏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回声旅馆。招牌上的“回”字缺了一笔。赵玉兰（61岁）站在门口，手里端着一碗饭。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赵玉兰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汐汐，你怎么才回来。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林晚站在台阶下。她张了张嘴。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妈。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赵玉兰把饭碗递过来，又猛地收回，像被烫到。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赵玉兰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你不是汐汐。汐汐的头发是湿的。</w:t>
      </w:r>
    </w:p>
    <w:p>
      <w:pPr>
        <w:spacing w:before="160" w:after="160"/>
        <w:jc w:val="right"/>
      </w:pPr>
      <w:r>
        <w:rPr>
          <w:rFonts w:ascii="微软雅黑" w:hAnsi="微软雅黑" w:eastAsia="微软雅黑"/>
          <w:b/>
          <w:i w:val="0"/>
          <w:color w:val="1F6F78"/>
          <w:sz w:val="21"/>
        </w:rPr>
        <w:t>切。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B2A38"/>
          <w:sz w:val="24"/>
        </w:rPr>
        <w:t>5. 内景 回声旅馆大堂 夜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老挂钟停在四点十七分。墙上全家福里，两个女孩并排站着。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林晚推开自己房间的门。房间一尘不染，桌上还摆着高中的课本。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赵玉兰（画外）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你妹妹在楼下。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妈，汐汐死了十年了。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赵玉兰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死了也要吃饭。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林晚走到走廊尽头。妹妹的房门上挂着一把新锁。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她伸手碰了碰锁，锁是温的。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妈，谁进过这个房间？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大堂里，收音机忽然自己响了，播着一段天气预报。</w:t>
      </w:r>
    </w:p>
    <w:p>
      <w:pPr>
        <w:spacing w:before="160" w:after="160"/>
        <w:jc w:val="right"/>
      </w:pPr>
      <w:r>
        <w:rPr>
          <w:rFonts w:ascii="微软雅黑" w:hAnsi="微软雅黑" w:eastAsia="微软雅黑"/>
          <w:b/>
          <w:i w:val="0"/>
          <w:color w:val="1F6F78"/>
          <w:sz w:val="21"/>
        </w:rPr>
        <w:t>切。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B2A38"/>
          <w:sz w:val="24"/>
        </w:rPr>
        <w:t>6. 内景 镇医院病房 日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医生翻着片子。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医生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早期阿尔茨海默。时好时坏，最近摔了一跤，髋部有裂。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她会把时间弄混。有时候把十年前当成昨天。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病房里，赵玉兰忽然清醒。她盯着林晚，眼神锐利得吓人。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赵玉兰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你回来干什么？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镇里请我录声音档案。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赵玉兰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这里的声音，不好听。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她伸手抓住林晚的手腕，力气大得不像病人。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赵玉兰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晚晚，别查。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查什么？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赵玉兰已经糊涂了，松开手，开始哼一段童谣。</w:t>
      </w:r>
    </w:p>
    <w:p>
      <w:pPr>
        <w:spacing w:before="160" w:after="160"/>
        <w:jc w:val="right"/>
      </w:pPr>
      <w:r>
        <w:rPr>
          <w:rFonts w:ascii="微软雅黑" w:hAnsi="微软雅黑" w:eastAsia="微软雅黑"/>
          <w:b/>
          <w:i w:val="0"/>
          <w:color w:val="1F6F78"/>
          <w:sz w:val="21"/>
        </w:rPr>
        <w:t>切。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B2A38"/>
          <w:sz w:val="24"/>
        </w:rPr>
        <w:t>7. 内景 镇水利站办公室 日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周牧（36岁）在图纸上签字。他抬头看见林晚，愣了一秒，笑了。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周牧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晚晚。真回来了。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镇里请的。录声音档案。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周牧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好事。响水的声音，值得留下来。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我想查一下2016年7月19号的水位记录。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周牧签字的笔顿住。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周牧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那么早的档案，在县里。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水文站不是有一份？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周牧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泡了。那年漏雨。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林晚点头。她转身要走。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周牧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你耳蜗……还响吗？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比人话真。</w:t>
      </w:r>
    </w:p>
    <w:p>
      <w:pPr>
        <w:spacing w:before="160" w:after="160"/>
        <w:jc w:val="right"/>
      </w:pPr>
      <w:r>
        <w:rPr>
          <w:rFonts w:ascii="微软雅黑" w:hAnsi="微软雅黑" w:eastAsia="微软雅黑"/>
          <w:b/>
          <w:i w:val="0"/>
          <w:color w:val="1F6F78"/>
          <w:sz w:val="21"/>
        </w:rPr>
        <w:t>切。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B2A38"/>
          <w:sz w:val="24"/>
        </w:rPr>
        <w:t>8. 外景 镇上老街 / 废品收购站 日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小满蹦蹦跳跳地走在前面。废品站门口堆着被雨淋过的纸箱。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小满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老板说，这些是从水文站拉来的。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小满从口袋里掏出一盘磁带。磁带盒上用圆珠笔写着两个字：林汐。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你在哪找到的？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小满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箱子里。还有一箱，都泡烂了。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你听过吗？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小满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听过一点点。里面有人喊。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喊什么？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小满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关闸。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林晚的手指收紧。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小满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阿姨，你妹妹是不是也在里面？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林晚没有回答。她把磁带放进贴身的口袋。</w:t>
      </w:r>
    </w:p>
    <w:p>
      <w:pPr>
        <w:spacing w:before="160" w:after="160"/>
        <w:jc w:val="right"/>
      </w:pPr>
      <w:r>
        <w:rPr>
          <w:rFonts w:ascii="微软雅黑" w:hAnsi="微软雅黑" w:eastAsia="微软雅黑"/>
          <w:b/>
          <w:i w:val="0"/>
          <w:color w:val="1F6F78"/>
          <w:sz w:val="21"/>
        </w:rPr>
        <w:t>切。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B2A38"/>
          <w:sz w:val="24"/>
        </w:rPr>
        <w:t>9. 内景 老水文站 夜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废弃的水文站。林晚用湿巾擦净磁带机磁头。应急灯把她的影子投在墙上。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她把磁带放进机器。按下播放。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底噪。雨声。一个女孩的声音，很近。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林汐（录音）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今天是7月19号，雨。姐说今晚回来。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我要把响水的声音录下来，等她回来放给她听。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她说北京太吵，听不见水。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林晚笑了。笑到一半，停住。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磁带里，远处传来一声金属摩擦。接着是警报。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男人的声音（录音）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关闸！快关闸！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少年的声音（录音）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爸，我按了。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林晚的耳蜗发出尖锐的啸叫。她一把扯下耳蜗，抓起骨传导耳机按在颧骨上。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声音继续。水声暴涨。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林汐（录音）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姐？姐，你在吗——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磁带转到头，咔哒一声。</w:t>
      </w:r>
    </w:p>
    <w:p>
      <w:pPr>
        <w:spacing w:before="160" w:after="160"/>
        <w:jc w:val="right"/>
      </w:pPr>
      <w:r>
        <w:rPr>
          <w:rFonts w:ascii="微软雅黑" w:hAnsi="微软雅黑" w:eastAsia="微软雅黑"/>
          <w:b/>
          <w:i w:val="0"/>
          <w:color w:val="1F6F78"/>
          <w:sz w:val="21"/>
        </w:rPr>
        <w:t>切。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B2A38"/>
          <w:sz w:val="24"/>
        </w:rPr>
        <w:t>10. 内景 老水文站 夜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林晚反复倒带。她把那几秒切出来，做成循环。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关闸。快关闸。爸，我按了。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她拿起手机。屏幕上是高远的名字。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高远（电话）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大半夜的，你最好有大事。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高远，2016年响水水库，有开闸记录吗？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高远（电话）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你查这个干什么？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我听见了。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电话那头沉默了很久。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高远（电话）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备份。至少三份。别用云盘。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林晚挂了电话。她把磁带捧在手心，像捧着一块冰。</w:t>
      </w:r>
    </w:p>
    <w:p>
      <w:pPr>
        <w:spacing w:before="160" w:after="160"/>
        <w:jc w:val="right"/>
      </w:pPr>
      <w:r>
        <w:rPr>
          <w:rFonts w:ascii="微软雅黑" w:hAnsi="微软雅黑" w:eastAsia="微软雅黑"/>
          <w:b/>
          <w:i w:val="0"/>
          <w:color w:val="1F6F78"/>
          <w:sz w:val="21"/>
        </w:rPr>
        <w:t>切。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B2A38"/>
          <w:sz w:val="24"/>
        </w:rPr>
        <w:t>11. 外景 水库大坝 日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周德海（63岁）在坝上巡线。他看见林晚的设备箱，脸色变了。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周德海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你录这个干什么？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镇里让录声音档案。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周德海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声音档案。哼。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他用脚踢了踢坝上的水位标尺。标尺上有一道旧划痕。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周德海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水位不会骗人。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那记录呢？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周德海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你妹妹那年，水来得邪。一宿涨了两米。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记录上写的是半米。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他盯着林晚，像在警告，又像在求救。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周德海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有些声音，录下来就删不掉了。</w:t>
      </w:r>
    </w:p>
    <w:p>
      <w:pPr>
        <w:spacing w:before="160" w:after="160"/>
        <w:jc w:val="right"/>
      </w:pPr>
      <w:r>
        <w:rPr>
          <w:rFonts w:ascii="微软雅黑" w:hAnsi="微软雅黑" w:eastAsia="微软雅黑"/>
          <w:b/>
          <w:i w:val="0"/>
          <w:color w:val="1F6F78"/>
          <w:sz w:val="21"/>
        </w:rPr>
        <w:t>切。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B2A38"/>
          <w:sz w:val="24"/>
        </w:rPr>
        <w:t>12. 内景 镇派出所 日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陈默（45岁）把一份泛黄的卷宗推到桌上。封面写着：意外溺水。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陈默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你母亲签的字。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她签了什么？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陈默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火化同意书。还有一份……不追究说明。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林晚翻开卷宗。最后一页，赵玉兰的签名歪歪扭扭。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陈默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有些事，翻出来，疼的是活人。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活人已经疼了十年。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陈默合上卷宗，手在封面上停了一下。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陈默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卷宗里少了两页。不是我拿的。</w:t>
      </w:r>
    </w:p>
    <w:p>
      <w:pPr>
        <w:spacing w:before="160" w:after="160"/>
        <w:jc w:val="right"/>
      </w:pPr>
      <w:r>
        <w:rPr>
          <w:rFonts w:ascii="微软雅黑" w:hAnsi="微软雅黑" w:eastAsia="微软雅黑"/>
          <w:b/>
          <w:i w:val="0"/>
          <w:color w:val="1F6F78"/>
          <w:sz w:val="21"/>
        </w:rPr>
        <w:t>切。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B2A38"/>
          <w:sz w:val="24"/>
        </w:rPr>
        <w:t>13. 内景 回声旅馆厨房 夜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赵玉兰在灶台前煮面。水开了，她没关火。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赵玉兰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二十万……我一分没花。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什么二十万？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赵玉兰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都给你治耳朵了。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林晚走过去，关掉火。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谁给的？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赵玉兰转过头，眼神空了。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赵玉兰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……什么二十万？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锅里的水还在响。林晚看着母亲，第一次觉得这个厨房比水库还深。</w:t>
      </w:r>
    </w:p>
    <w:p>
      <w:pPr>
        <w:spacing w:before="160" w:after="160"/>
        <w:jc w:val="right"/>
      </w:pPr>
      <w:r>
        <w:rPr>
          <w:rFonts w:ascii="微软雅黑" w:hAnsi="微软雅黑" w:eastAsia="微软雅黑"/>
          <w:b/>
          <w:i w:val="0"/>
          <w:color w:val="1F6F78"/>
          <w:sz w:val="21"/>
        </w:rPr>
        <w:t>切。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B2A38"/>
          <w:sz w:val="24"/>
        </w:rPr>
        <w:t>14. 外景 响水河边 夜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夜。响水河。林晚坐在石头上，把磁带机放在膝盖上。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她按下播放。林汐的声音在河面上散开。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林汐（录音）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姐说今晚回来。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林晚闭上眼。水声漫上来。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磁带里，忽然出现另一个声音。很近，喘着气，带着哭腔。</w:t>
      </w:r>
    </w:p>
    <w:p>
      <w:pPr>
        <w:keepNext/>
        <w:spacing w:before="160" w:after="0"/>
        <w:jc w:val="center"/>
      </w:pPr>
      <w:r>
        <w:rPr>
          <w:rFonts w:ascii="宋体" w:hAnsi="宋体" w:eastAsia="宋体"/>
          <w:b/>
          <w:i w:val="0"/>
          <w:color w:val="1B2A38"/>
          <w:sz w:val="23"/>
        </w:rPr>
        <w:t>林晚（录音，十年前）</w:t>
      </w:r>
    </w:p>
    <w:p>
      <w:pPr>
        <w:spacing w:before="0" w:after="120" w:line="348" w:lineRule="auto"/>
        <w:ind w:left="1814" w:right="1474"/>
        <w:jc w:val="left"/>
      </w:pPr>
      <w:r>
        <w:rPr>
          <w:rFonts w:ascii="宋体" w:hAnsi="宋体" w:eastAsia="宋体"/>
          <w:b w:val="0"/>
          <w:i w:val="0"/>
          <w:color w:val="1B2A38"/>
          <w:sz w:val="24"/>
        </w:rPr>
        <w:t>汐汐，别动。姐姐在这儿。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林晚猛地睁眼。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她低头看着磁带机。转轮还在转。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河面上，有什么东西轻轻响了一声。</w:t>
      </w:r>
    </w:p>
    <w:p>
      <w:pPr>
        <w:spacing w:before="160" w:after="160"/>
        <w:jc w:val="right"/>
      </w:pPr>
      <w:r>
        <w:rPr>
          <w:rFonts w:ascii="微软雅黑" w:hAnsi="微软雅黑" w:eastAsia="微软雅黑"/>
          <w:b/>
          <w:i w:val="0"/>
          <w:color w:val="1F6F78"/>
          <w:sz w:val="21"/>
        </w:rPr>
        <w:t>切黑。</w:t>
      </w:r>
    </w:p>
    <w:p>
      <w:pPr>
        <w:spacing w:before="40" w:after="40" w:line="372" w:lineRule="auto"/>
        <w:ind w:firstLine="0"/>
      </w:pPr>
      <w:r>
        <w:rPr>
          <w:rFonts w:ascii="宋体" w:hAnsi="宋体" w:eastAsia="宋体"/>
          <w:b w:val="0"/>
          <w:i w:val="0"/>
          <w:color w:val="1B2A38"/>
          <w:sz w:val="24"/>
        </w:rPr>
        <w:t>片尾字幕。水声继续。</w:t>
      </w:r>
    </w:p>
    <w:p>
      <w:pPr>
        <w:pageBreakBefore/>
        <w:spacing w:before="1600" w:after="400"/>
        <w:jc w:val="center"/>
      </w:pPr>
      <w:r>
        <w:rPr>
          <w:rFonts w:ascii="微软雅黑" w:hAnsi="微软雅黑" w:eastAsia="微软雅黑"/>
          <w:b/>
          <w:i w:val="0"/>
          <w:color w:val="1B2A38"/>
          <w:sz w:val="32"/>
        </w:rPr>
        <w:t>— 第 1 集 完 —</w:t>
      </w:r>
    </w:p>
    <w:p>
      <w:pPr>
        <w:spacing w:before="120" w:after="120"/>
        <w:jc w:val="center"/>
      </w:pPr>
      <w:r>
        <w:rPr>
          <w:rFonts w:ascii="宋体" w:hAnsi="宋体" w:eastAsia="宋体"/>
          <w:b w:val="0"/>
          <w:i w:val="0"/>
          <w:color w:val="6B7280"/>
          <w:sz w:val="21"/>
        </w:rPr>
        <w:t>下一集：《杂音》。林晚开始修复磁带，发现第二个人声属于一个十八岁的少年。</w:t>
      </w:r>
    </w:p>
    <w:p>
      <w:pPr>
        <w:spacing w:before="600" w:after="0"/>
        <w:jc w:val="center"/>
      </w:pPr>
      <w:r>
        <w:rPr>
          <w:rFonts w:ascii="宋体" w:hAnsi="宋体" w:eastAsia="宋体"/>
          <w:b w:val="0"/>
          <w:i w:val="0"/>
          <w:color w:val="6B7280"/>
          <w:sz w:val="18"/>
        </w:rPr>
        <w:t>《回声镇》· 编剧工坊 demo ·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6B72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6B7280"/>
        <w:sz w:val="17"/>
      </w:rPr>
      <w:t>回声镇 · 第1集 · 第3稿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回声镇 第1集 回声</dc:title>
  <dc:subject/>
  <dc:creator>编剧工坊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